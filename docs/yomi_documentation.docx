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rFonts w:ascii="Calibri" w:hAnsi="Calibri"/>
          <w:b/>
          <w:color w:val="0A0A1F"/>
          <w:sz w:val="104"/>
        </w:rPr>
        <w:t>Yomi</w:t>
      </w:r>
    </w:p>
    <w:p>
      <w:r>
        <w:rPr>
          <w:rFonts w:ascii="Calibri" w:hAnsi="Calibri"/>
          <w:color w:val="50506E"/>
          <w:sz w:val="28"/>
        </w:rPr>
        <w:t>Manga &amp; manhwa reader for Android</w:t>
        <w:br/>
        <w:t>Developer and user reference</w:t>
      </w:r>
    </w:p>
    <w:p>
      <w:r>
        <w:rPr>
          <w:rFonts w:ascii="Calibri" w:hAnsi="Calibri"/>
          <w:b/>
          <w:color w:val="0A84FF"/>
          <w:sz w:val="22"/>
        </w:rPr>
        <w:t>Version 1.0.0  ·  Flutter 3.x  ·  Dart 3.3</w:t>
      </w:r>
    </w:p>
    <w:p>
      <w:pPr>
        <w:spacing w:before="240"/>
      </w:pPr>
      <w:r>
        <w:rPr>
          <w:rFonts w:ascii="Calibri" w:hAnsi="Calibri"/>
          <w:color w:val="78788C"/>
          <w:sz w:val="18"/>
        </w:rPr>
        <w:t>Platform: Android API 21+  |  UI: Cupertino  |  State: Riverpod v2  |  DB: Isar v3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A0A1F"/>
          <w:sz w:val="44"/>
        </w:rPr>
        <w:t>1  Overview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1.1  What is Yomi?</w:t>
      </w:r>
    </w:p>
    <w:p>
      <w:pPr>
        <w:spacing w:after="100"/>
      </w:pPr>
      <w:r>
        <w:rPr>
          <w:rFonts w:ascii="Calibri" w:hAnsi="Calibri"/>
          <w:color w:val="2A2A3E"/>
          <w:sz w:val="21"/>
        </w:rPr>
        <w:t>Yomi (読み — Japanese for "reading") is a feature-complete manga and manhwa reader for Android, built with Flutter’s Cupertino widget set for an iOS-native feel.</w:t>
      </w:r>
    </w:p>
    <w:p>
      <w:pPr>
        <w:spacing w:after="100"/>
      </w:pPr>
      <w:r>
        <w:rPr>
          <w:rFonts w:ascii="Calibri" w:hAnsi="Calibri"/>
          <w:color w:val="2A2A3E"/>
          <w:sz w:val="21"/>
        </w:rPr>
        <w:t>It manages a personal library, downloads chapters for offline reading, connects to pluggable content sources, and backs up reading history to local JSON or Google Drive.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1.2  Core Design Principles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Immersive, minimal UI — dark-first with frosted glass and tap-to-reveal chrome.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Reactive, no loading flickers — Isar streams + shimmer placeholders + Riverpod.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Pluggable sources — MangaSource interface with zero build-time coupling.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Adaptive light &amp; dark — AppColorsX context extension resolves colours at runtime.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A0A1F"/>
          <w:sz w:val="44"/>
        </w:rPr>
        <w:t>2  Features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2.1  Library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Real-time search — frosted search bar filters titles as you type.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Filter sheet — narrow by read status and genre.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Categories — user-defined shelves; each manga can belong to multiple.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Unread badge — shown on card corner for unread chapters.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Shimmer skeleton — animated placeholder during database load.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2.2  Reader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Mode</w:t>
            </w:r>
          </w:p>
        </w:tc>
        <w:tc>
          <w:tcPr>
            <w:tcW w:type="dxa" w:w="1984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Scroll</w:t>
            </w:r>
          </w:p>
        </w:tc>
        <w:tc>
          <w:tcPr>
            <w:tcW w:type="dxa" w:w="3969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Use case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Left → Right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Horizontal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Western / manhwa</w:t>
            </w:r>
          </w:p>
        </w:tc>
      </w:tr>
      <w:tr>
        <w:tc>
          <w:tcPr>
            <w:tcW w:type="dxa" w:w="2268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Right → Left</w:t>
            </w:r>
          </w:p>
        </w:tc>
        <w:tc>
          <w:tcPr>
            <w:tcW w:type="dxa" w:w="1984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Horizontal reversed</w:t>
            </w:r>
          </w:p>
        </w:tc>
        <w:tc>
          <w:tcPr>
            <w:tcW w:type="dxa" w:w="3969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Japanese manga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Vertical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Vertical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Webtoons</w:t>
            </w:r>
          </w:p>
        </w:tc>
      </w:tr>
    </w:tbl>
    <w:p>
      <w:pPr>
        <w:spacing w:after="80"/>
      </w:pP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Tap to toggle chrome (toolbar + scrubber).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Drag or tap the scrubber to jump to any page.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2 pt progress line always visible at top of screen.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Page-count pill after each turn, fades after 2 s.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2.3  Downloads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Queue — one at a time with live progress bar.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Pause &amp; Resume — resumes from where it left off.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Cancel — partial files discarded.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Retry — for failed chapters.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953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Queued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Waiting in queue</w:t>
            </w:r>
          </w:p>
        </w:tc>
      </w:tr>
      <w:tr>
        <w:tc>
          <w:tcPr>
            <w:tcW w:type="dxa" w:w="2268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Downloading</w:t>
            </w:r>
          </w:p>
        </w:tc>
        <w:tc>
          <w:tcPr>
            <w:tcW w:type="dxa" w:w="5953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In progress (spinner)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Paused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Manually paused</w:t>
            </w:r>
          </w:p>
        </w:tc>
      </w:tr>
      <w:tr>
        <w:tc>
          <w:tcPr>
            <w:tcW w:type="dxa" w:w="2268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Failed</w:t>
            </w:r>
          </w:p>
        </w:tc>
        <w:tc>
          <w:tcPr>
            <w:tcW w:type="dxa" w:w="5953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Failed — tap to retry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Downloaded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Offline (green tick)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2.4  Browse &amp;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1587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Language</w:t>
            </w:r>
          </w:p>
        </w:tc>
        <w:tc>
          <w:tcPr>
            <w:tcW w:type="dxa" w:w="4365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API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AsuraScans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English</w:t>
            </w:r>
          </w:p>
        </w:tc>
        <w:tc>
          <w:tcPr>
            <w:tcW w:type="dxa" w:w="4365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JSON REST — api.asurascans.com</w:t>
            </w:r>
          </w:p>
        </w:tc>
      </w:tr>
      <w:tr>
        <w:tc>
          <w:tcPr>
            <w:tcW w:type="dxa" w:w="2268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AllManga</w:t>
            </w:r>
          </w:p>
        </w:tc>
        <w:tc>
          <w:tcPr>
            <w:tcW w:type="dxa" w:w="1587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English</w:t>
            </w:r>
          </w:p>
        </w:tc>
        <w:tc>
          <w:tcPr>
            <w:tcW w:type="dxa" w:w="4365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GraphQL — api.allanime.day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2.5  Backup &amp; Restore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Export — timestamped JSON to app documents.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Restore — upsert merge; preserves read/download status.</w:t>
      </w:r>
    </w:p>
    <w:p>
      <w:pPr>
        <w:spacing w:before="80" w:after="80"/>
        <w:ind w:left="283"/>
        <w:shd w:val="clear" w:color="auto" w:fill="EBF5FF"/>
      </w:pPr>
      <w:r>
        <w:rPr>
          <w:rFonts w:ascii="Calibri" w:hAnsi="Calibri"/>
          <w:color w:val="003C78"/>
          <w:sz w:val="20"/>
        </w:rPr>
        <w:t>ℹ️  Backup files are plain JSON and can be edited with any text editor.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2.6 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2154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4365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Values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Appearance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Theme</w:t>
            </w:r>
          </w:p>
        </w:tc>
        <w:tc>
          <w:tcPr>
            <w:tcW w:type="dxa" w:w="4365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Dark / Light</w:t>
            </w:r>
          </w:p>
        </w:tc>
      </w:tr>
      <w:tr>
        <w:tc>
          <w:tcPr>
            <w:tcW w:type="dxa" w:w="1701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Reader</w:t>
            </w:r>
          </w:p>
        </w:tc>
        <w:tc>
          <w:tcPr>
            <w:tcW w:type="dxa" w:w="2154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Direction</w:t>
            </w:r>
          </w:p>
        </w:tc>
        <w:tc>
          <w:tcPr>
            <w:tcW w:type="dxa" w:w="4365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L→R / R→L / Vertical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Reader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Page Scale</w:t>
            </w:r>
          </w:p>
        </w:tc>
        <w:tc>
          <w:tcPr>
            <w:tcW w:type="dxa" w:w="4365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Fit Width / Fit Height / Original</w:t>
            </w:r>
          </w:p>
        </w:tc>
      </w:tr>
      <w:tr>
        <w:tc>
          <w:tcPr>
            <w:tcW w:type="dxa" w:w="1701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Reader</w:t>
            </w:r>
          </w:p>
        </w:tc>
        <w:tc>
          <w:tcPr>
            <w:tcW w:type="dxa" w:w="2154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Background</w:t>
            </w:r>
          </w:p>
        </w:tc>
        <w:tc>
          <w:tcPr>
            <w:tcW w:type="dxa" w:w="4365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Black / White / Sepia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Downloads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Storage</w:t>
            </w:r>
          </w:p>
        </w:tc>
        <w:tc>
          <w:tcPr>
            <w:tcW w:type="dxa" w:w="4365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Local / Google Drive</w:t>
            </w:r>
          </w:p>
        </w:tc>
      </w:tr>
      <w:tr>
        <w:tc>
          <w:tcPr>
            <w:tcW w:type="dxa" w:w="1701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Extensions</w:t>
            </w:r>
          </w:p>
        </w:tc>
        <w:tc>
          <w:tcPr>
            <w:tcW w:type="dxa" w:w="2154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Check for Updates</w:t>
            </w:r>
          </w:p>
        </w:tc>
        <w:tc>
          <w:tcPr>
            <w:tcW w:type="dxa" w:w="4365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GitHub release fetch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Backup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Export / Restore</w:t>
            </w:r>
          </w:p>
        </w:tc>
        <w:tc>
          <w:tcPr>
            <w:tcW w:type="dxa" w:w="4365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JSON to app documents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A0A1F"/>
          <w:sz w:val="44"/>
        </w:rPr>
        <w:t>3  Architecture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3.1 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685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984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UI framework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Flutter — Cupertino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≥ 3.3</w:t>
            </w:r>
          </w:p>
        </w:tc>
      </w:tr>
      <w:tr>
        <w:tc>
          <w:tcPr>
            <w:tcW w:type="dxa" w:w="2551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State</w:t>
            </w:r>
          </w:p>
        </w:tc>
        <w:tc>
          <w:tcPr>
            <w:tcW w:type="dxa" w:w="3685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Riverpod</w:t>
            </w:r>
          </w:p>
        </w:tc>
        <w:tc>
          <w:tcPr>
            <w:tcW w:type="dxa" w:w="1984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^2.5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Database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Isar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^3.1</w:t>
            </w:r>
          </w:p>
        </w:tc>
      </w:tr>
      <w:tr>
        <w:tc>
          <w:tcPr>
            <w:tcW w:type="dxa" w:w="2551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Networking</w:t>
            </w:r>
          </w:p>
        </w:tc>
        <w:tc>
          <w:tcPr>
            <w:tcW w:type="dxa" w:w="3685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Dio</w:t>
            </w:r>
          </w:p>
        </w:tc>
        <w:tc>
          <w:tcPr>
            <w:tcW w:type="dxa" w:w="1984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^5.4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Images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extended_image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^8.3</w:t>
            </w:r>
          </w:p>
        </w:tc>
      </w:tr>
      <w:tr>
        <w:tc>
          <w:tcPr>
            <w:tcW w:type="dxa" w:w="2551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Google Drive</w:t>
            </w:r>
          </w:p>
        </w:tc>
        <w:tc>
          <w:tcPr>
            <w:tcW w:type="dxa" w:w="3685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googleapis + google_sign_in</w:t>
            </w:r>
          </w:p>
        </w:tc>
        <w:tc>
          <w:tcPr>
            <w:tcW w:type="dxa" w:w="1984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^12 / ^6.2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Platform bridge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MethodChannel yomi/platform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3.2  Project Structure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lib/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├── core/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│   ├── database/          # Isar schemas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│   ├── extensions/sources/ # MangaSource plugins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│   ├── providers/          # Riverpod providers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│   ├── services/           # BackupService, UpdateService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│   └── theme/              # AppColors, AppColorsX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└── features/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 xml:space="preserve">    ├── library/  browse/  title_detail/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 xml:space="preserve">    ├── reader/  downloads/  settings/</w:t>
      </w:r>
    </w:p>
    <w:p>
      <w:pPr>
        <w:spacing w:after="120"/>
      </w:pP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3.3  State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Provider type</w:t>
            </w:r>
          </w:p>
        </w:tc>
        <w:tc>
          <w:tcPr>
            <w:tcW w:type="dxa" w:w="5669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Used for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StateProvider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brightness, direction, scale, background, search</w:t>
            </w:r>
          </w:p>
        </w:tc>
      </w:tr>
      <w:tr>
        <w:tc>
          <w:tcPr>
            <w:tcW w:type="dxa" w:w="2551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StreamProvider.family</w:t>
            </w:r>
          </w:p>
        </w:tc>
        <w:tc>
          <w:tcPr>
            <w:tcW w:type="dxa" w:w="5669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Isar streams — library, chapter status, live manga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FutureProvider.family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manga detail, chapters, page URLs</w:t>
            </w:r>
          </w:p>
        </w:tc>
      </w:tr>
      <w:tr>
        <w:tc>
          <w:tcPr>
            <w:tcW w:type="dxa" w:w="2551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NotifierProvider</w:t>
            </w:r>
          </w:p>
        </w:tc>
        <w:tc>
          <w:tcPr>
            <w:tcW w:type="dxa" w:w="5669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Library CRUD, categories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AsyncNotifierProvider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Download queue, pause/resume/cancel</w:t>
            </w:r>
          </w:p>
        </w:tc>
      </w:tr>
    </w:tbl>
    <w:p>
      <w:pPr>
        <w:spacing w:after="80"/>
      </w:pPr>
    </w:p>
    <w:p>
      <w:pPr>
        <w:spacing w:before="80" w:after="80"/>
        <w:ind w:left="283"/>
        <w:shd w:val="clear" w:color="auto" w:fill="EBF5FF"/>
      </w:pPr>
      <w:r>
        <w:rPr>
          <w:rFonts w:ascii="Calibri" w:hAnsi="Calibri"/>
          <w:color w:val="003C78"/>
          <w:sz w:val="20"/>
        </w:rPr>
        <w:t>ℹ️  ReaderState overrides == and hashCode to prevent spurious rebuilds.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3.4  Database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Schema</w:t>
            </w:r>
          </w:p>
        </w:tc>
        <w:tc>
          <w:tcPr>
            <w:tcW w:type="dxa" w:w="6236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 fields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MangaEntry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id, sourceId, sourceMangaId, title, coverUrl, author, genres, status, inLibrary, chapterCount, categories</w:t>
            </w:r>
          </w:p>
        </w:tc>
      </w:tr>
      <w:tr>
        <w:tc>
          <w:tcPr>
            <w:tcW w:type="dxa" w:w="1984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ChapterEntry</w:t>
            </w:r>
          </w:p>
        </w:tc>
        <w:tc>
          <w:tcPr>
            <w:tcW w:type="dxa" w:w="6236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id, mangaId, sourceChapterId, title, number, uploadDate, isRead, isDownloaded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DownloadEntry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id, mangaId, chapterId, status, progress, downloadedPages, totalPages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3.5  Theming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context.backgroundColor       // dark: #0A0A0F   light: #F2F2F7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context.surfaceColor           // dark: #141418   light: #FFFFFF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context.surfaceElevatedColor   // dark: #1C1C24   light: #ECECF0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context.borderColor            // dark: 8% white  light: 8% black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A0A1F"/>
          <w:sz w:val="44"/>
        </w:rPr>
        <w:t>4  Source Plugin System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4.1  MangaSource Interface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abstract class MangaSource {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 xml:space="preserve">  String get id;  String get name;  String get baseUrl;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 xml:space="preserve">  String get language;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 xml:space="preserve">  Map&lt;String, String&gt; get imageHeaders;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 xml:space="preserve">  List&lt;SourceFilter&gt; getFilters();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 xml:space="preserve">  Future&lt;List&lt;MangaSummary&gt;&gt; fetchPopular({int page = 1});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 xml:space="preserve">  Future&lt;List&lt;MangaSummary&gt;&gt; fetchLatestUpdates({int page = 1});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 xml:space="preserve">  Future&lt;List&lt;MangaSummary&gt;&gt; search(String query, ...);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 xml:space="preserve">  Future&lt;MangaDetail&gt; fetchMangaDetail(String mangaId);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 xml:space="preserve">  Future&lt;List&lt;ChapterInfo&gt;&gt; fetchChapterList(String mangaId);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 xml:space="preserve">  Future&lt;List&lt;String&gt;&gt; fetchPageUrls(String chapterId);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}</w:t>
      </w:r>
    </w:p>
    <w:p>
      <w:pPr>
        <w:spacing w:after="120"/>
      </w:pP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4.2  Built-in Sources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A0A1F"/>
          <w:sz w:val="22"/>
        </w:rPr>
        <w:t>AsuraScans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API: https://api.asurascans.com/api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Chapter ID: seriesSlug::chapterUUID::chapterNumber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3-strategy fetchPageUrls fallback (UUID → chapter number → direct UUID)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A0A1F"/>
          <w:sz w:val="22"/>
        </w:rPr>
        <w:t>AllManga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API: https://api.allanime.day/api (GraphQL)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Chapter ID: mangaId::chapterNumber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POST-first GraphQL with GET fallback on DioException.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4.3  Adding a New Source</w:t>
      </w:r>
    </w:p>
    <w:p>
      <w:pPr>
        <w:spacing w:after="100"/>
      </w:pPr>
      <w:r>
        <w:rPr>
          <w:rFonts w:ascii="Calibri" w:hAnsi="Calibri"/>
          <w:color w:val="2A2A3E"/>
          <w:sz w:val="21"/>
        </w:rPr>
        <w:t>1. Create lib/core/extensions/sources/my_source.dart, implement MangaSource.</w:t>
      </w:r>
    </w:p>
    <w:p>
      <w:pPr>
        <w:spacing w:after="100"/>
      </w:pPr>
      <w:r>
        <w:rPr>
          <w:rFonts w:ascii="Calibri" w:hAnsi="Calibri"/>
          <w:color w:val="2A2A3E"/>
          <w:sz w:val="21"/>
        </w:rPr>
        <w:t>2. Register in lib/core/providers/source_registry_provider.dart.</w:t>
      </w:r>
    </w:p>
    <w:p>
      <w:pPr>
        <w:spacing w:before="80" w:after="80"/>
        <w:ind w:left="283"/>
        <w:shd w:val="clear" w:color="auto" w:fill="FFF3CD"/>
      </w:pPr>
      <w:r>
        <w:rPr>
          <w:rFonts w:ascii="Calibri" w:hAnsi="Calibri"/>
          <w:color w:val="643C00"/>
          <w:sz w:val="20"/>
        </w:rPr>
        <w:t>⚠️  Include Referer and Origin in imageHeaders — many CDNs reject requests without them.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A0A1F"/>
          <w:sz w:val="44"/>
        </w:rPr>
        <w:t>5  Getting Started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4819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Flutter SDK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≥ 3.3.0</w:t>
            </w:r>
          </w:p>
        </w:tc>
      </w:tr>
      <w:tr>
        <w:tc>
          <w:tcPr>
            <w:tcW w:type="dxa" w:w="3402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Dart SDK</w:t>
            </w:r>
          </w:p>
        </w:tc>
        <w:tc>
          <w:tcPr>
            <w:tcW w:type="dxa" w:w="4819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≥ 3.3.0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Android SDK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API 21+</w:t>
            </w:r>
          </w:p>
        </w:tc>
      </w:tr>
      <w:tr>
        <w:tc>
          <w:tcPr>
            <w:tcW w:type="dxa" w:w="3402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Java / JDK</w:t>
            </w:r>
          </w:p>
        </w:tc>
        <w:tc>
          <w:tcPr>
            <w:tcW w:type="dxa" w:w="4819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17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Build &amp; Run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git clone https://github.com/tsnyders/comic-center.git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cd comic-center &amp;&amp; flutter pub get</w:t>
      </w:r>
    </w:p>
    <w:p>
      <w:pPr>
        <w:spacing w:after="120"/>
      </w:pP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dart run build_runner build --delete-conflicting-outputs</w:t>
      </w:r>
    </w:p>
    <w:p>
      <w:pPr>
        <w:spacing w:after="120"/>
      </w:pPr>
    </w:p>
    <w:p>
      <w:pPr>
        <w:spacing w:before="80" w:after="80"/>
        <w:ind w:left="283"/>
        <w:shd w:val="clear" w:color="auto" w:fill="FFF3CD"/>
      </w:pPr>
      <w:r>
        <w:rPr>
          <w:rFonts w:ascii="Calibri" w:hAnsi="Calibri"/>
          <w:color w:val="643C00"/>
          <w:sz w:val="20"/>
        </w:rPr>
        <w:t>⚠️  Never manually edit *.g.dart or *.freezed.dart files.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flutter run                    # debug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flutter build apk --release    # release APK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flutter analyze                # expect info-level only</w:t>
      </w:r>
    </w:p>
    <w:p>
      <w:pPr>
        <w:spacing w:after="120"/>
      </w:pPr>
    </w:p>
    <w:p>
      <w:pPr>
        <w:spacing w:before="80" w:after="80"/>
        <w:ind w:left="283"/>
        <w:shd w:val="clear" w:color="auto" w:fill="FFF3CD"/>
      </w:pPr>
      <w:r>
        <w:rPr>
          <w:rFonts w:ascii="Calibri" w:hAnsi="Calibri"/>
          <w:color w:val="643C00"/>
          <w:sz w:val="20"/>
        </w:rPr>
        <w:t>⚠️  Do NOT change applicationId (com.comiccenter.comic_center) — forces users to reinstall.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A0A1F"/>
          <w:sz w:val="44"/>
        </w:rPr>
        <w:t>6  Settings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2835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Provider</w:t>
            </w:r>
          </w:p>
        </w:tc>
        <w:tc>
          <w:tcPr>
            <w:tcW w:type="dxa" w:w="2551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Options</w:t>
            </w:r>
          </w:p>
        </w:tc>
        <w:tc>
          <w:tcPr>
            <w:tcW w:type="dxa" w:w="850"/>
            <w:shd w:val="clear" w:color="auto" w:fill="0A84FF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Theme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brightnessProvider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dark/light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dark</w:t>
            </w:r>
          </w:p>
        </w:tc>
      </w:tr>
      <w:tr>
        <w:tc>
          <w:tcPr>
            <w:tcW w:type="dxa" w:w="1984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Direction</w:t>
            </w:r>
          </w:p>
        </w:tc>
        <w:tc>
          <w:tcPr>
            <w:tcW w:type="dxa" w:w="2835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readingDirectionProvider</w:t>
            </w:r>
          </w:p>
        </w:tc>
        <w:tc>
          <w:tcPr>
            <w:tcW w:type="dxa" w:w="2551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ltr/rtl/vertical</w:t>
            </w:r>
          </w:p>
        </w:tc>
        <w:tc>
          <w:tcPr>
            <w:tcW w:type="dxa" w:w="850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ltr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Page Scale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pageScaleModeProvider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fitWidth/fitHeight/original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fitWidth</w:t>
            </w:r>
          </w:p>
        </w:tc>
      </w:tr>
      <w:tr>
        <w:tc>
          <w:tcPr>
            <w:tcW w:type="dxa" w:w="1984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Background</w:t>
            </w:r>
          </w:p>
        </w:tc>
        <w:tc>
          <w:tcPr>
            <w:tcW w:type="dxa" w:w="2835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readerBackgroundProvider</w:t>
            </w:r>
          </w:p>
        </w:tc>
        <w:tc>
          <w:tcPr>
            <w:tcW w:type="dxa" w:w="2551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black/white/sepia</w:t>
            </w:r>
          </w:p>
        </w:tc>
        <w:tc>
          <w:tcPr>
            <w:tcW w:type="dxa" w:w="850"/>
            <w:shd w:val="clear" w:color="auto" w:fill="F5F5FC"/>
          </w:tcPr>
          <w:p>
            <w:r>
              <w:rPr>
                <w:rFonts w:ascii="Calibri" w:hAnsi="Calibri"/>
                <w:color w:val="2A2A3E"/>
                <w:sz w:val="19"/>
              </w:rPr>
              <w:t>black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Storage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downloadLocationProvider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local/googleDrive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2A2A3E"/>
                <w:sz w:val="19"/>
              </w:rPr>
              <w:t>local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Update Check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HTTP 200 — release found. Shows tag &amp; changelog. Download button if APK attached.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HTTP 404 — no releases yet. Shows "No Updates Available".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Network error — throws UpdateCheckException. Shows error message.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A0A1F"/>
          <w:sz w:val="44"/>
        </w:rPr>
        <w:t>7  Backup &amp; Data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Backup File Format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{appDocumentsDirectory}/backups/yomi_backup_YYYYMMDD_HHmmss.json</w:t>
      </w:r>
    </w:p>
    <w:p>
      <w:pPr>
        <w:spacing w:after="120"/>
      </w:pP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>{ "version": 1, "exportedAt": "...", "categories": [...],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 xml:space="preserve">  "manga": [{ "title": "...", "sourceId": "...",</w:t>
      </w:r>
    </w:p>
    <w:p>
      <w:pPr>
        <w:spacing w:before="0" w:after="0"/>
        <w:ind w:left="283"/>
        <w:shd w:val="clear" w:color="auto" w:fill="0F0F1A"/>
      </w:pPr>
      <w:r>
        <w:rPr>
          <w:rFonts w:ascii="Courier New" w:hAnsi="Courier New"/>
          <w:color w:val="C8C8E8"/>
          <w:sz w:val="17"/>
        </w:rPr>
        <w:t xml:space="preserve">    "chapters": [{ "number": 1, "isRead": true }] }] }</w:t>
      </w:r>
    </w:p>
    <w:p>
      <w:pPr>
        <w:spacing w:after="120"/>
      </w:pP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Restore Behaviour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Find existing record by sourceId + sourceMangaId.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If found, update metadata — preserve isRead and isDownloaded.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If not found, insert as new entry.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Categories merged (no duplicates).</w:t>
      </w:r>
    </w:p>
    <w:p>
      <w:pPr>
        <w:spacing w:before="80" w:after="80"/>
        <w:ind w:left="283"/>
        <w:shd w:val="clear" w:color="auto" w:fill="EBF5FF"/>
      </w:pPr>
      <w:r>
        <w:rPr>
          <w:rFonts w:ascii="Calibri" w:hAnsi="Calibri"/>
          <w:color w:val="003C78"/>
          <w:sz w:val="20"/>
        </w:rPr>
        <w:t>ℹ️  A restore never deletes data. Clear app data from Android Settings to start fresh.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A0A1F"/>
          <w:sz w:val="28"/>
        </w:rPr>
        <w:t>Pull-to-Refresh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New chapters are inserted.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Existing chapters: title, number, uploadDate updated; isRead/isDownloaded unchanged.</w:t>
      </w:r>
    </w:p>
    <w:p>
      <w:pPr>
        <w:pStyle w:val="ListBullet"/>
        <w:spacing w:after="40"/>
        <w:ind w:left="454"/>
      </w:pPr>
      <w:r>
        <w:rPr>
          <w:rFonts w:ascii="Calibri" w:hAnsi="Calibri"/>
          <w:color w:val="2A2A3E"/>
          <w:sz w:val="20"/>
        </w:rPr>
        <w:t>chapterCount and unreadCount recalculated on MangaEntry.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